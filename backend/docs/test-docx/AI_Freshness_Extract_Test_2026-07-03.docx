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计算机学院 2025 秋季学期《软件工程》教学大纲</w:t>
      </w:r>
    </w:p>
    <w:p>
      <w:pPr>
        <w:jc w:val="center"/>
      </w:pPr>
      <w:r>
        <w:rPr>
          <w:b/>
        </w:rPr>
        <w:t>文档编号：</w:t>
      </w:r>
      <w:r>
        <w:t>SE-SYLL-2025-FA-007</w:t>
        <w:br/>
      </w:r>
      <w:r>
        <w:rPr>
          <w:b/>
        </w:rPr>
        <w:t>修订日期：</w:t>
      </w:r>
      <w:r>
        <w:t>2025-08-28</w:t>
        <w:br/>
      </w:r>
      <w:r>
        <w:rPr>
          <w:b/>
        </w:rPr>
        <w:t>版本：</w:t>
      </w:r>
      <w:r>
        <w:t>v2.3</w:t>
        <w:br/>
      </w:r>
      <w:r>
        <w:rPr>
          <w:b/>
        </w:rPr>
        <w:t>编写人：</w:t>
      </w:r>
      <w:r>
        <w:t>张三 / 李四</w:t>
        <w:br/>
      </w:r>
      <w:r>
        <w:rPr>
          <w:b/>
        </w:rPr>
        <w:t>审批人：</w:t>
      </w:r>
      <w:r>
        <w:t>王五（计算机学院副院长）</w:t>
        <w:br/>
      </w:r>
    </w:p>
    <w:p>
      <w:r>
        <w:rPr>
          <w:i/>
        </w:rPr>
        <w:t>（封面说明：本页为 LLM 提取发布日期的优先级 1 来源，期望被识别为"修订日期 2025-08-28"）</w:t>
      </w:r>
    </w:p>
    <w:p>
      <w:pPr>
        <w:pStyle w:val="Heading1"/>
      </w:pPr>
      <w:r>
        <w:t>目录</w:t>
      </w:r>
    </w:p>
    <w:p>
      <w:r>
        <w:t>一、课程基本信息</w:t>
      </w:r>
    </w:p>
    <w:p>
      <w:r>
        <w:t>二、适用对象与学期</w:t>
      </w:r>
    </w:p>
    <w:p>
      <w:r>
        <w:t>三、教学目标</w:t>
      </w:r>
    </w:p>
    <w:p>
      <w:r>
        <w:t>四、教学进度安排</w:t>
      </w:r>
    </w:p>
    <w:p>
      <w:r>
        <w:t>五、考核方式</w:t>
      </w:r>
    </w:p>
    <w:p>
      <w:r>
        <w:t>六、修订历史</w:t>
      </w:r>
    </w:p>
    <w:p>
      <w:pPr>
        <w:pStyle w:val="Heading1"/>
      </w:pPr>
      <w:r>
        <w:t>一、课程基本信息</w:t>
      </w:r>
    </w:p>
    <w:p>
      <w:r>
        <w:t>课程名称：软件工程</w:t>
      </w:r>
    </w:p>
    <w:p>
      <w:r>
        <w:t>课程编号：SE-301</w:t>
      </w:r>
    </w:p>
    <w:p>
      <w:r>
        <w:t>学分：4</w:t>
      </w:r>
    </w:p>
    <w:p>
      <w:r>
        <w:t>学时：64（理论 32 + 实验 32）</w:t>
      </w:r>
    </w:p>
    <w:p>
      <w:r>
        <w:t>先修课程：数据结构、面向对象程序设计</w:t>
      </w:r>
    </w:p>
    <w:p>
      <w:pPr>
        <w:pStyle w:val="Heading1"/>
      </w:pPr>
      <w:r>
        <w:t>二、适用对象与学期</w:t>
      </w:r>
    </w:p>
    <w:p>
      <w:r>
        <w:t>本课程适用于 2025-2026 学年第一学期，面向计算机科学与技术、软件工程、人工智能三个专业的本科三年级学生开设。</w:t>
      </w:r>
    </w:p>
    <w:p>
      <w:r>
        <w:rPr>
          <w:i/>
        </w:rPr>
        <w:t>（LLM 优先级 2 来源：学年学期表达，prompt 要求取起始年第一天，即 2025-09-01）</w:t>
      </w:r>
    </w:p>
    <w:p>
      <w:pPr>
        <w:pStyle w:val="Heading1"/>
      </w:pPr>
      <w:r>
        <w:t>三、教学目标</w:t>
      </w:r>
    </w:p>
    <w:p>
      <w:pPr>
        <w:pStyle w:val="ListBullet"/>
      </w:pPr>
      <w:r>
        <w:t>掌握软件工程的基本概念、生命周期模型与开发方法论。</w:t>
      </w:r>
    </w:p>
    <w:p>
      <w:pPr>
        <w:pStyle w:val="ListBullet"/>
      </w:pPr>
      <w:r>
        <w:t>熟悉需求分析、设计、实现、测试、维护等核心环节。</w:t>
      </w:r>
    </w:p>
    <w:p>
      <w:pPr>
        <w:pStyle w:val="ListBullet"/>
      </w:pPr>
      <w:r>
        <w:t>能够使用 Git、Docker、Jenkins 等工具完成团队协作开发。</w:t>
      </w:r>
    </w:p>
    <w:p>
      <w:pPr>
        <w:pStyle w:val="ListBullet"/>
      </w:pPr>
      <w:r>
        <w:t>具备规范化编写技术文档与项目报告的能力。</w:t>
      </w:r>
    </w:p>
    <w:p>
      <w:pPr>
        <w:pStyle w:val="Heading1"/>
      </w:pPr>
      <w:r>
        <w:t>四、教学进度安排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授课教师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2025-09-01</w:t>
            </w:r>
          </w:p>
        </w:tc>
        <w:tc>
          <w:tcPr>
            <w:tcW w:type="dxa" w:w="2160"/>
          </w:tcPr>
          <w:p>
            <w:r>
              <w:t>软件工程概述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2025-09-08</w:t>
            </w:r>
          </w:p>
        </w:tc>
        <w:tc>
          <w:tcPr>
            <w:tcW w:type="dxa" w:w="2160"/>
          </w:tcPr>
          <w:p>
            <w:r>
              <w:t>需求工程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2025-09-15</w:t>
            </w:r>
          </w:p>
        </w:tc>
        <w:tc>
          <w:tcPr>
            <w:tcW w:type="dxa" w:w="2160"/>
          </w:tcPr>
          <w:p>
            <w:r>
              <w:t>结构化分析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2025-09-22</w:t>
            </w:r>
          </w:p>
        </w:tc>
        <w:tc>
          <w:tcPr>
            <w:tcW w:type="dxa" w:w="2160"/>
          </w:tcPr>
          <w:p>
            <w:r>
              <w:t>面向对象分析 UML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2025-09-29</w:t>
            </w:r>
          </w:p>
        </w:tc>
        <w:tc>
          <w:tcPr>
            <w:tcW w:type="dxa" w:w="2160"/>
          </w:tcPr>
          <w:p>
            <w:r>
              <w:t>软件体系结构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2025-10-06</w:t>
            </w:r>
          </w:p>
        </w:tc>
        <w:tc>
          <w:tcPr>
            <w:tcW w:type="dxa" w:w="2160"/>
          </w:tcPr>
          <w:p>
            <w:r>
              <w:t>国庆放假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2025-10-13</w:t>
            </w:r>
          </w:p>
        </w:tc>
        <w:tc>
          <w:tcPr>
            <w:tcW w:type="dxa" w:w="2160"/>
          </w:tcPr>
          <w:p>
            <w:r>
              <w:t>设计模式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期中考试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2025-10-27</w:t>
            </w:r>
          </w:p>
        </w:tc>
        <w:tc>
          <w:tcPr>
            <w:tcW w:type="dxa" w:w="2160"/>
          </w:tcPr>
          <w:p>
            <w:r>
              <w:t>编码规范与 Code Review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2025-11-03</w:t>
            </w:r>
          </w:p>
        </w:tc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持续集成 / CD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2025-11-17</w:t>
            </w:r>
          </w:p>
        </w:tc>
        <w:tc>
          <w:tcPr>
            <w:tcW w:type="dxa" w:w="2160"/>
          </w:tcPr>
          <w:p>
            <w:r>
              <w:t>DevOps 实践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  <w:tc>
          <w:tcPr>
            <w:tcW w:type="dxa" w:w="2160"/>
          </w:tcPr>
          <w:p>
            <w:r>
              <w:t>项目答辩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2025-12-01</w:t>
            </w:r>
          </w:p>
        </w:tc>
        <w:tc>
          <w:tcPr>
            <w:tcW w:type="dxa" w:w="2160"/>
          </w:tcPr>
          <w:p>
            <w:r>
              <w:t>课程总结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</w:tr>
    </w:tbl>
    <w:p>
      <w:pPr>
        <w:pStyle w:val="Heading1"/>
      </w:pPr>
      <w:r>
        <w:t>五、考核方式</w:t>
      </w:r>
    </w:p>
    <w:p>
      <w:r>
        <w:t>平时成绩 30% + 期中考试 20% + 期末项目 50%。</w:t>
      </w:r>
    </w:p>
    <w:p>
      <w:pPr>
        <w:pStyle w:val="Heading1"/>
      </w:pPr>
      <w:r>
        <w:t>六、修订历史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2023-08-30</w:t>
            </w:r>
          </w:p>
        </w:tc>
        <w:tc>
          <w:tcPr>
            <w:tcW w:type="dxa" w:w="2880"/>
          </w:tcPr>
          <w:p>
            <w:r>
              <w:t>初版编写。</w:t>
            </w:r>
          </w:p>
        </w:tc>
      </w:tr>
      <w:tr>
        <w:tc>
          <w:tcPr>
            <w:tcW w:type="dxa" w:w="2880"/>
          </w:tcPr>
          <w:p>
            <w:r>
              <w:t>v1.5</w:t>
            </w:r>
          </w:p>
        </w:tc>
        <w:tc>
          <w:tcPr>
            <w:tcW w:type="dxa" w:w="2880"/>
          </w:tcPr>
          <w:p>
            <w:r>
              <w:t>2024-08-25</w:t>
            </w:r>
          </w:p>
        </w:tc>
        <w:tc>
          <w:tcPr>
            <w:tcW w:type="dxa" w:w="2880"/>
          </w:tcPr>
          <w:p>
            <w:r>
              <w:t>调整实验课时比例。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2025-02-15</w:t>
            </w:r>
          </w:p>
        </w:tc>
        <w:tc>
          <w:tcPr>
            <w:tcW w:type="dxa" w:w="2880"/>
          </w:tcPr>
          <w:p>
            <w:r>
              <w:t>新增 DevOps 章节。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2025-08-28</w:t>
            </w:r>
          </w:p>
        </w:tc>
        <w:tc>
          <w:tcPr>
            <w:tcW w:type="dxa" w:w="2880"/>
          </w:tcPr>
          <w:p>
            <w:r>
              <w:t>本版本，按 2025-2026 学年第一学期修订。</w:t>
            </w:r>
          </w:p>
        </w:tc>
      </w:tr>
    </w:tbl>
    <w:p>
      <w:pPr>
        <w:pStyle w:val="Heading1"/>
      </w:pPr>
      <w:r>
        <w:t>附：历史归档说明</w:t>
      </w:r>
    </w:p>
    <w:p>
      <w:r>
        <w:t>本大纲首版于 2021 年 9 月发布，彼时课程编号为 SE-200，2022 年 4 月曾进行过一次小修订。（干扰项：这两个早期日期均为历史归档信息，LLM 不应被它们误导，仍应优先取封面修订日期 2025-08-28）</w:t>
      </w:r>
    </w:p>
    <w:p/>
    <w:p>
      <w:pPr>
        <w:jc w:val="center"/>
      </w:pPr>
      <w:r>
        <w:rPr>
          <w:b/>
        </w:rPr>
        <w:t>计算机学院 · 软件工程教研室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计算机学院 2025 秋季学期《软件工程》教学大纲</dc:title>
  <dc:subject/>
  <dc:creator>张三</dc:creator>
  <cp:keywords/>
  <dc:description>generated by python-docx</dc:description>
  <cp:lastModifiedBy/>
  <cp:revision>1</cp:revision>
  <dcterms:created xsi:type="dcterms:W3CDTF">2025-08-28T09:00:00Z</dcterms:created>
  <dcterms:modified xsi:type="dcterms:W3CDTF">2025-08-28T09:00:00Z</dcterms:modified>
  <cp:category/>
</cp:coreProperties>
</file>